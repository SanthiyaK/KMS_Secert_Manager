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Secrets Manager + KMS + EC2 + MySQL Python Project</w:t>
      </w:r>
    </w:p>
    <w:p>
      <w:pPr>
        <w:pStyle w:val="Heading1"/>
      </w:pPr>
      <w:r>
        <w:t>1. Project Goal</w:t>
      </w:r>
    </w:p>
    <w:p>
      <w:r>
        <w:t>Securely connect a Python application running on EC2 to a MySQL database without hardcoding credentials. Credentials are stored securely in AWS Secrets Manager and encrypted using AWS KMS.</w:t>
      </w:r>
    </w:p>
    <w:p>
      <w:pPr>
        <w:pStyle w:val="Heading1"/>
      </w:pPr>
      <w:r>
        <w:t>2. Services Used</w:t>
      </w:r>
    </w:p>
    <w:p>
      <w:r>
        <w:t>- Amazon EC2</w:t>
      </w:r>
    </w:p>
    <w:p>
      <w:r>
        <w:t>- AWS Secrets Manager</w:t>
      </w:r>
    </w:p>
    <w:p>
      <w:r>
        <w:t>- AWS Key Management Service (KMS)</w:t>
      </w:r>
    </w:p>
    <w:p>
      <w:r>
        <w:t>- MySQL</w:t>
      </w:r>
    </w:p>
    <w:p>
      <w:r>
        <w:t>- Python (boto3, pymysql)</w:t>
      </w:r>
    </w:p>
    <w:p>
      <w:pPr>
        <w:pStyle w:val="Heading1"/>
      </w:pPr>
      <w:r>
        <w:t>3. Launch EC2 Instance</w:t>
      </w:r>
    </w:p>
    <w:p>
      <w:r>
        <w:t>1. Go to AWS EC2 Console</w:t>
      </w:r>
    </w:p>
    <w:p>
      <w:r>
        <w:t>2. Click Launch Instance</w:t>
      </w:r>
    </w:p>
    <w:p>
      <w:r>
        <w:t>3. Choose Ubuntu 24.04</w:t>
      </w:r>
    </w:p>
    <w:p>
      <w:r>
        <w:t>4. Instance type: t2.micro</w:t>
      </w:r>
    </w:p>
    <w:p>
      <w:r>
        <w:t>5. Allow ports: 22 (SSH) and 3306 (MySQL optional)</w:t>
      </w:r>
    </w:p>
    <w:p>
      <w:r>
        <w:t>6. Connect using SSH:</w:t>
      </w:r>
    </w:p>
    <w:p/>
    <w:p>
      <w:r>
        <w:t>ssh -i key.pem ubuntu@EC2-PUBLIC-IP</w:t>
      </w:r>
    </w:p>
    <w:p>
      <w:pPr>
        <w:pStyle w:val="Heading1"/>
      </w:pPr>
      <w:r>
        <w:t>4. Install MySQL on EC2</w:t>
      </w:r>
    </w:p>
    <w:p>
      <w:r>
        <w:t>sudo apt update</w:t>
      </w:r>
    </w:p>
    <w:p>
      <w:r>
        <w:t>sudo apt install mysql-server -y</w:t>
      </w:r>
    </w:p>
    <w:p>
      <w:r>
        <w:t>sudo systemctl start mysql</w:t>
      </w:r>
    </w:p>
    <w:p>
      <w:r>
        <w:t>sudo systemctl status mysql</w:t>
      </w:r>
    </w:p>
    <w:p>
      <w:pPr>
        <w:pStyle w:val="Heading1"/>
      </w:pPr>
      <w:r>
        <w:t>5. Create Database and User</w:t>
      </w:r>
    </w:p>
    <w:p>
      <w:r>
        <w:t>sudo mysql</w:t>
      </w:r>
    </w:p>
    <w:p/>
    <w:p>
      <w:r>
        <w:t>CREATE DATABASE mydb1;</w:t>
      </w:r>
    </w:p>
    <w:p>
      <w:r>
        <w:t>CREATE USER 'admin'@'localhost' IDENTIFIED BY 'mypassword';</w:t>
      </w:r>
    </w:p>
    <w:p>
      <w:r>
        <w:t>GRANT ALL PRIVILEGES ON mydb1.* TO 'admin'@'localhost';</w:t>
      </w:r>
    </w:p>
    <w:p>
      <w:r>
        <w:t>FLUSH PRIVILEGES;</w:t>
      </w:r>
    </w:p>
    <w:p>
      <w:r>
        <w:t>exit</w:t>
      </w:r>
    </w:p>
    <w:p>
      <w:pPr>
        <w:pStyle w:val="Heading1"/>
      </w:pPr>
      <w:r>
        <w:t>6. Create KMS Key</w:t>
      </w:r>
    </w:p>
    <w:p>
      <w:r>
        <w:t>1. Go to AWS KMS Console</w:t>
      </w:r>
    </w:p>
    <w:p>
      <w:r>
        <w:t>2. Create Key</w:t>
      </w:r>
    </w:p>
    <w:p>
      <w:r>
        <w:t>3. Key type: Symmetric</w:t>
      </w:r>
    </w:p>
    <w:p>
      <w:r>
        <w:t>4. Alias: my-secret-key</w:t>
      </w:r>
    </w:p>
    <w:p>
      <w:r>
        <w:t>5. Finish creating key</w:t>
      </w:r>
    </w:p>
    <w:p>
      <w:pPr>
        <w:pStyle w:val="Heading1"/>
      </w:pPr>
      <w:r>
        <w:t>7. Create Secret in Secrets Manager</w:t>
      </w:r>
    </w:p>
    <w:p>
      <w:r>
        <w:t>1. Go to AWS Secrets Manager</w:t>
      </w:r>
    </w:p>
    <w:p>
      <w:r>
        <w:t>2. Click Store a new secret</w:t>
      </w:r>
    </w:p>
    <w:p>
      <w:r>
        <w:t>3. Select 'Other type of secret'</w:t>
      </w:r>
    </w:p>
    <w:p>
      <w:r>
        <w:t>4. Add values:</w:t>
      </w:r>
    </w:p>
    <w:p/>
    <w:p>
      <w:r>
        <w:t>host: localhost</w:t>
      </w:r>
    </w:p>
    <w:p>
      <w:r>
        <w:t>username: admin</w:t>
      </w:r>
    </w:p>
    <w:p>
      <w:r>
        <w:t>password: mypassword</w:t>
      </w:r>
    </w:p>
    <w:p>
      <w:r>
        <w:t>dbname: mydb1</w:t>
      </w:r>
    </w:p>
    <w:p/>
    <w:p>
      <w:r>
        <w:t>5. Secret name: mydb1</w:t>
      </w:r>
    </w:p>
    <w:p>
      <w:r>
        <w:t>6. Encryption key: my-secret-key</w:t>
      </w:r>
    </w:p>
    <w:p>
      <w:pPr>
        <w:pStyle w:val="Heading1"/>
      </w:pPr>
      <w:r>
        <w:t>8. Create IAM Role for EC2</w:t>
      </w:r>
    </w:p>
    <w:p>
      <w:r>
        <w:t>1. Go to IAM → Roles → Create Role</w:t>
      </w:r>
    </w:p>
    <w:p>
      <w:r>
        <w:t>2. Trusted entity: EC2</w:t>
      </w:r>
    </w:p>
    <w:p>
      <w:r>
        <w:t>3. Attach policies:</w:t>
      </w:r>
    </w:p>
    <w:p>
      <w:r>
        <w:t xml:space="preserve">   - SecretsManagerReadWrite</w:t>
      </w:r>
    </w:p>
    <w:p>
      <w:r>
        <w:t xml:space="preserve">   - AWSKeyManagementServicePowerUser</w:t>
      </w:r>
    </w:p>
    <w:p>
      <w:r>
        <w:t>4. Role name: EC2-Secrets-Role</w:t>
      </w:r>
    </w:p>
    <w:p>
      <w:pPr>
        <w:pStyle w:val="Heading1"/>
      </w:pPr>
      <w:r>
        <w:t>9. Attach IAM Role to EC2</w:t>
      </w:r>
    </w:p>
    <w:p>
      <w:r>
        <w:t>EC2 → Instance → Actions → Security → Modify IAM Role → Attach EC2-Secrets-Role</w:t>
      </w:r>
    </w:p>
    <w:p>
      <w:pPr>
        <w:pStyle w:val="Heading1"/>
      </w:pPr>
      <w:r>
        <w:t>10. Install Python and Libraries</w:t>
      </w:r>
    </w:p>
    <w:p>
      <w:r>
        <w:t>sudo apt install python3-full python3.12-venv -y</w:t>
      </w:r>
    </w:p>
    <w:p>
      <w:r>
        <w:t>python3 -m venv myenv</w:t>
      </w:r>
    </w:p>
    <w:p>
      <w:r>
        <w:t>source myenv/bin/activate</w:t>
      </w:r>
    </w:p>
    <w:p>
      <w:r>
        <w:t>pip install boto3 pymysql cryptography</w:t>
      </w:r>
    </w:p>
    <w:p>
      <w:pPr>
        <w:pStyle w:val="Heading1"/>
      </w:pPr>
      <w:r>
        <w:t>11. Python Application Code</w:t>
      </w:r>
    </w:p>
    <w:p>
      <w:r>
        <w:t>import boto3</w:t>
      </w:r>
    </w:p>
    <w:p>
      <w:r>
        <w:t>import json</w:t>
      </w:r>
    </w:p>
    <w:p>
      <w:r>
        <w:t>import pymysql</w:t>
      </w:r>
    </w:p>
    <w:p/>
    <w:p>
      <w:r>
        <w:t>client = boto3.client('secretsmanager', region_name='us-east-1')</w:t>
      </w:r>
    </w:p>
    <w:p/>
    <w:p>
      <w:r>
        <w:t>response = client.get_secret_value(SecretId='mydb1')</w:t>
      </w:r>
    </w:p>
    <w:p>
      <w:r>
        <w:t>secret = json.loads(response['SecretString'])</w:t>
      </w:r>
    </w:p>
    <w:p/>
    <w:p>
      <w:r>
        <w:t>host = secret['host']</w:t>
      </w:r>
    </w:p>
    <w:p>
      <w:r>
        <w:t>username = secret['username']</w:t>
      </w:r>
    </w:p>
    <w:p>
      <w:r>
        <w:t>password = secret['password']</w:t>
      </w:r>
    </w:p>
    <w:p>
      <w:r>
        <w:t>dbname = secret['dbname']</w:t>
      </w:r>
    </w:p>
    <w:p/>
    <w:p>
      <w:r>
        <w:t>connection = pymysql.connect(</w:t>
      </w:r>
    </w:p>
    <w:p>
      <w:r>
        <w:t xml:space="preserve">    host=host,</w:t>
      </w:r>
    </w:p>
    <w:p>
      <w:r>
        <w:t xml:space="preserve">    user=username,</w:t>
      </w:r>
    </w:p>
    <w:p>
      <w:r>
        <w:t xml:space="preserve">    password=password,</w:t>
      </w:r>
    </w:p>
    <w:p>
      <w:r>
        <w:t xml:space="preserve">    database=dbname</w:t>
      </w:r>
    </w:p>
    <w:p>
      <w:r>
        <w:t>)</w:t>
      </w:r>
    </w:p>
    <w:p/>
    <w:p>
      <w:r>
        <w:t>print('Connected to MySQL')</w:t>
      </w:r>
    </w:p>
    <w:p/>
    <w:p>
      <w:r>
        <w:t>cursor = connection.cursor()</w:t>
      </w:r>
    </w:p>
    <w:p>
      <w:r>
        <w:t>cursor.execute('SHOW DATABASES')</w:t>
      </w:r>
    </w:p>
    <w:p/>
    <w:p>
      <w:r>
        <w:t>for row in cursor.fetchall():</w:t>
      </w:r>
    </w:p>
    <w:p>
      <w:r>
        <w:t xml:space="preserve">    print(row)</w:t>
      </w:r>
    </w:p>
    <w:p/>
    <w:p>
      <w:r>
        <w:t>connection.close()</w:t>
      </w:r>
    </w:p>
    <w:p>
      <w:pPr>
        <w:pStyle w:val="Heading1"/>
      </w:pPr>
      <w:r>
        <w:t>12. Run the Application</w:t>
      </w:r>
    </w:p>
    <w:p>
      <w:r>
        <w:t>source myenv/bin/activate</w:t>
      </w:r>
    </w:p>
    <w:p>
      <w:r>
        <w:t>python app.py</w:t>
      </w:r>
    </w:p>
    <w:p>
      <w:pPr>
        <w:pStyle w:val="Heading1"/>
      </w:pPr>
      <w:r>
        <w:t>13. Expected Output</w:t>
      </w:r>
    </w:p>
    <w:p>
      <w:r>
        <w:t>Connected to MySQL</w:t>
      </w:r>
    </w:p>
    <w:p>
      <w:r>
        <w:t>('information_schema',)</w:t>
      </w:r>
    </w:p>
    <w:p>
      <w:r>
        <w:t>('mydb1',)</w:t>
      </w:r>
    </w:p>
    <w:p>
      <w:r>
        <w:t>('performance_schema',)</w:t>
      </w:r>
    </w:p>
    <w:p>
      <w:pPr>
        <w:pStyle w:val="Heading1"/>
      </w:pPr>
      <w:r>
        <w:t>14. Architecture Flow</w:t>
      </w:r>
    </w:p>
    <w:p>
      <w:r>
        <w:t>Python Application (EC2)</w:t>
      </w:r>
    </w:p>
    <w:p>
      <w:r>
        <w:t xml:space="preserve">       ↓</w:t>
      </w:r>
    </w:p>
    <w:p>
      <w:r>
        <w:t>IAM Role</w:t>
      </w:r>
    </w:p>
    <w:p>
      <w:r>
        <w:t xml:space="preserve">       ↓</w:t>
      </w:r>
    </w:p>
    <w:p>
      <w:r>
        <w:t>AWS Secrets Manager</w:t>
      </w:r>
    </w:p>
    <w:p>
      <w:r>
        <w:t xml:space="preserve">       ↓ (encrypted)</w:t>
      </w:r>
    </w:p>
    <w:p>
      <w:r>
        <w:t>AWS KMS</w:t>
      </w:r>
    </w:p>
    <w:p>
      <w:r>
        <w:t xml:space="preserve">       ↓</w:t>
      </w:r>
    </w:p>
    <w:p>
      <w:r>
        <w:t>MySQL Database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